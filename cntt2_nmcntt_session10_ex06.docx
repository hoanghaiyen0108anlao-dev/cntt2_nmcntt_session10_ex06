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D5D1" w14:textId="77777777" w:rsidR="00616C6E" w:rsidRPr="00026865" w:rsidRDefault="00000000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Smart-Home - SRS Nền tảng đấu giá nhà đất trực tuyến</w:t>
      </w:r>
    </w:p>
    <w:sdt>
      <w:sdtPr>
        <w:rPr>
          <w:rFonts w:ascii="Times New Roman" w:hAnsi="Times New Roman" w:cs="Times New Roman"/>
        </w:rPr>
        <w:id w:val="-921629922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</w:rPr>
      </w:sdtEndPr>
      <w:sdtContent>
        <w:p w14:paraId="7F95630E" w14:textId="35CD09AC" w:rsidR="00026865" w:rsidRPr="00026865" w:rsidRDefault="00026865">
          <w:pPr>
            <w:pStyle w:val="TOCHeading"/>
            <w:rPr>
              <w:rFonts w:ascii="Times New Roman" w:hAnsi="Times New Roman" w:cs="Times New Roman"/>
            </w:rPr>
          </w:pPr>
          <w:r w:rsidRPr="00026865">
            <w:rPr>
              <w:rFonts w:ascii="Times New Roman" w:hAnsi="Times New Roman" w:cs="Times New Roman"/>
            </w:rPr>
            <w:t>MỤC LỤC</w:t>
          </w:r>
        </w:p>
        <w:p w14:paraId="28B680F5" w14:textId="333E862F" w:rsidR="00026865" w:rsidRPr="00026865" w:rsidRDefault="00026865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2686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2686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2686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926290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1. PHÂN TÍCH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_Toc243926290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DF890" w14:textId="40981719" w:rsidR="00026865" w:rsidRPr="00026865" w:rsidRDefault="00026865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1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2. TRIỂN KHAI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_Toc243926291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5AA0C" w14:textId="11743321" w:rsidR="00026865" w:rsidRPr="00026865" w:rsidRDefault="00026865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2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Giới thiệu hệ thống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_Toc243926292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93A0A" w14:textId="1CF95F99" w:rsidR="00026865" w:rsidRPr="00026865" w:rsidRDefault="00026865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3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Mục tiêu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_Toc243926293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48DDE" w14:textId="00A39949" w:rsidR="00026865" w:rsidRPr="00026865" w:rsidRDefault="00026865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4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Functional Requirements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_Toc243926294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33745" w14:textId="61EDDCA1" w:rsidR="00026865" w:rsidRPr="00026865" w:rsidRDefault="00026865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5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Non-functional Requirements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_Toc243926295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C1FB1" w14:textId="1C7F304A" w:rsidR="00026865" w:rsidRPr="00026865" w:rsidRDefault="00026865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6296" w:history="1">
            <w:r w:rsidRPr="0002686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3. KIỂM THỬ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_Toc243926296 \h </w:instrTex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268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5FE4F" w14:textId="566C405A" w:rsidR="00026865" w:rsidRPr="00026865" w:rsidRDefault="00026865">
          <w:pPr>
            <w:rPr>
              <w:rFonts w:ascii="Times New Roman" w:hAnsi="Times New Roman" w:cs="Times New Roman"/>
              <w:sz w:val="28"/>
              <w:szCs w:val="28"/>
            </w:rPr>
          </w:pPr>
          <w:r w:rsidRPr="0002686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66A4F37" w14:textId="77777777" w:rsidR="00026865" w:rsidRPr="00026865" w:rsidRDefault="0002686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br w:type="page"/>
      </w:r>
    </w:p>
    <w:p w14:paraId="32798D84" w14:textId="50E9DA58" w:rsidR="00616C6E" w:rsidRPr="00026865" w:rsidRDefault="00000000">
      <w:pPr>
        <w:pStyle w:val="Heading1"/>
        <w:rPr>
          <w:rFonts w:ascii="Times New Roman" w:hAnsi="Times New Roman" w:cs="Times New Roman"/>
        </w:rPr>
      </w:pPr>
      <w:bookmarkStart w:id="0" w:name="_Toc243926290"/>
      <w:r w:rsidRPr="00026865">
        <w:rPr>
          <w:rFonts w:ascii="Times New Roman" w:hAnsi="Times New Roman" w:cs="Times New Roman"/>
        </w:rPr>
        <w:lastRenderedPageBreak/>
        <w:t>PHẦN 1. PHÂN TÍCH</w:t>
      </w:r>
      <w:bookmarkEnd w:id="0"/>
    </w:p>
    <w:p w14:paraId="7C36CB94" w14:textId="77777777" w:rsidR="00616C6E" w:rsidRPr="00026865" w:rsidRDefault="00000000">
      <w:pPr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Bảng Excel xấu: Merge Cell, nhiều dòng trống, tiêu đề nhiều hàng, trộn dữ liệu trong một cột. Bảng đúng: 1 dòng tiêu đề, 1 hàng = 1 Record, 1 cột = 1 Field.</w:t>
      </w:r>
    </w:p>
    <w:p w14:paraId="5D2CE9AB" w14:textId="77777777" w:rsidR="00616C6E" w:rsidRPr="00026865" w:rsidRDefault="00000000">
      <w:pPr>
        <w:pStyle w:val="Heading1"/>
        <w:rPr>
          <w:rFonts w:ascii="Times New Roman" w:hAnsi="Times New Roman" w:cs="Times New Roman"/>
        </w:rPr>
      </w:pPr>
      <w:bookmarkStart w:id="1" w:name="_Toc243926291"/>
      <w:r w:rsidRPr="00026865">
        <w:rPr>
          <w:rFonts w:ascii="Times New Roman" w:hAnsi="Times New Roman" w:cs="Times New Roman"/>
        </w:rPr>
        <w:t>PHẦN 2. TRIỂN KHAI</w:t>
      </w:r>
      <w:bookmarkEnd w:id="1"/>
    </w:p>
    <w:p w14:paraId="1F0D3D88" w14:textId="77777777" w:rsidR="00616C6E" w:rsidRPr="000268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43926292"/>
      <w:r w:rsidRPr="00026865">
        <w:rPr>
          <w:rFonts w:ascii="Times New Roman" w:hAnsi="Times New Roman" w:cs="Times New Roman"/>
          <w:sz w:val="28"/>
          <w:szCs w:val="28"/>
        </w:rPr>
        <w:t>1. Giới thiệu hệ thống</w:t>
      </w:r>
      <w:bookmarkEnd w:id="2"/>
    </w:p>
    <w:p w14:paraId="59FE6046" w14:textId="77777777" w:rsidR="00616C6E" w:rsidRPr="0002686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" w:name="_Toc243926293"/>
      <w:r w:rsidRPr="00026865">
        <w:rPr>
          <w:rFonts w:ascii="Times New Roman" w:hAnsi="Times New Roman" w:cs="Times New Roman"/>
          <w:sz w:val="28"/>
          <w:szCs w:val="28"/>
        </w:rPr>
        <w:t>1.1 Mục tiêu</w:t>
      </w:r>
      <w:bookmarkEnd w:id="3"/>
    </w:p>
    <w:p w14:paraId="0EC03D6B" w14:textId="77777777" w:rsidR="00616C6E" w:rsidRPr="00026865" w:rsidRDefault="00000000">
      <w:pPr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Nền tảng đấu giá nhà đất trực tuyến Smart-Home.</w:t>
      </w:r>
    </w:p>
    <w:p w14:paraId="0000D923" w14:textId="77777777" w:rsidR="00616C6E" w:rsidRPr="000268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43926294"/>
      <w:r w:rsidRPr="00026865">
        <w:rPr>
          <w:rFonts w:ascii="Times New Roman" w:hAnsi="Times New Roman" w:cs="Times New Roman"/>
          <w:sz w:val="28"/>
          <w:szCs w:val="28"/>
        </w:rPr>
        <w:t>2. Functional Requirements</w:t>
      </w:r>
      <w:bookmarkEnd w:id="4"/>
    </w:p>
    <w:p w14:paraId="3B96CE16" w14:textId="77777777" w:rsidR="00616C6E" w:rsidRPr="00026865" w:rsidRDefault="00000000">
      <w:pPr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Đăng ký, đăng nhập, đăng tin, đấu giá, thanh toán, báo cáo.</w:t>
      </w:r>
    </w:p>
    <w:p w14:paraId="236CE894" w14:textId="77777777" w:rsidR="00616C6E" w:rsidRPr="000268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243926295"/>
      <w:r w:rsidRPr="00026865">
        <w:rPr>
          <w:rFonts w:ascii="Times New Roman" w:hAnsi="Times New Roman" w:cs="Times New Roman"/>
          <w:sz w:val="28"/>
          <w:szCs w:val="28"/>
        </w:rPr>
        <w:t>3. Non-functional Requirements</w:t>
      </w:r>
      <w:bookmarkEnd w:id="5"/>
    </w:p>
    <w:p w14:paraId="24233B14" w14:textId="77777777" w:rsidR="00616C6E" w:rsidRPr="00026865" w:rsidRDefault="00000000">
      <w:pPr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Bảo mật, hiệu năng, khả năng mở rộng.</w:t>
      </w:r>
    </w:p>
    <w:p w14:paraId="769E226A" w14:textId="77777777" w:rsidR="00616C6E" w:rsidRPr="00026865" w:rsidRDefault="00000000">
      <w:pPr>
        <w:pStyle w:val="Heading1"/>
        <w:rPr>
          <w:rFonts w:ascii="Times New Roman" w:hAnsi="Times New Roman" w:cs="Times New Roman"/>
        </w:rPr>
      </w:pPr>
      <w:bookmarkStart w:id="6" w:name="_Toc243926296"/>
      <w:r w:rsidRPr="00026865">
        <w:rPr>
          <w:rFonts w:ascii="Times New Roman" w:hAnsi="Times New Roman" w:cs="Times New Roman"/>
        </w:rPr>
        <w:t>PHẦN 3. KIỂM THỬ</w:t>
      </w:r>
      <w:bookmarkEnd w:id="6"/>
    </w:p>
    <w:p w14:paraId="2B9B2688" w14:textId="77777777" w:rsidR="00616C6E" w:rsidRPr="00026865" w:rsidRDefault="00000000">
      <w:pPr>
        <w:rPr>
          <w:rFonts w:ascii="Times New Roman" w:hAnsi="Times New Roman" w:cs="Times New Roman"/>
          <w:sz w:val="28"/>
          <w:szCs w:val="28"/>
        </w:rPr>
      </w:pPr>
      <w:r w:rsidRPr="00026865">
        <w:rPr>
          <w:rFonts w:ascii="Times New Roman" w:hAnsi="Times New Roman" w:cs="Times New Roman"/>
          <w:sz w:val="28"/>
          <w:szCs w:val="28"/>
        </w:rPr>
        <w:t>Dùng dấu $ để cố định vùng tra cứu: =VLOOKUP(E</w:t>
      </w:r>
      <w:proofErr w:type="gramStart"/>
      <w:r w:rsidRPr="00026865">
        <w:rPr>
          <w:rFonts w:ascii="Times New Roman" w:hAnsi="Times New Roman" w:cs="Times New Roman"/>
          <w:sz w:val="28"/>
          <w:szCs w:val="28"/>
        </w:rPr>
        <w:t>2,$</w:t>
      </w:r>
      <w:proofErr w:type="gramEnd"/>
      <w:r w:rsidRPr="00026865">
        <w:rPr>
          <w:rFonts w:ascii="Times New Roman" w:hAnsi="Times New Roman" w:cs="Times New Roman"/>
          <w:sz w:val="28"/>
          <w:szCs w:val="28"/>
        </w:rPr>
        <w:t>H$</w:t>
      </w:r>
      <w:proofErr w:type="gramStart"/>
      <w:r w:rsidRPr="00026865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026865">
        <w:rPr>
          <w:rFonts w:ascii="Times New Roman" w:hAnsi="Times New Roman" w:cs="Times New Roman"/>
          <w:sz w:val="28"/>
          <w:szCs w:val="28"/>
        </w:rPr>
        <w:t>J$5,</w:t>
      </w:r>
      <w:proofErr w:type="gramStart"/>
      <w:r w:rsidRPr="00026865">
        <w:rPr>
          <w:rFonts w:ascii="Times New Roman" w:hAnsi="Times New Roman" w:cs="Times New Roman"/>
          <w:sz w:val="28"/>
          <w:szCs w:val="28"/>
        </w:rPr>
        <w:t>3,FALSE</w:t>
      </w:r>
      <w:proofErr w:type="gramEnd"/>
      <w:r w:rsidRPr="00026865">
        <w:rPr>
          <w:rFonts w:ascii="Times New Roman" w:hAnsi="Times New Roman" w:cs="Times New Roman"/>
          <w:sz w:val="28"/>
          <w:szCs w:val="28"/>
        </w:rPr>
        <w:t>)</w:t>
      </w:r>
    </w:p>
    <w:sectPr w:rsidR="00616C6E" w:rsidRPr="00026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132489">
    <w:abstractNumId w:val="8"/>
  </w:num>
  <w:num w:numId="2" w16cid:durableId="265966211">
    <w:abstractNumId w:val="6"/>
  </w:num>
  <w:num w:numId="3" w16cid:durableId="1998918518">
    <w:abstractNumId w:val="5"/>
  </w:num>
  <w:num w:numId="4" w16cid:durableId="38482881">
    <w:abstractNumId w:val="4"/>
  </w:num>
  <w:num w:numId="5" w16cid:durableId="846870892">
    <w:abstractNumId w:val="7"/>
  </w:num>
  <w:num w:numId="6" w16cid:durableId="1201749496">
    <w:abstractNumId w:val="3"/>
  </w:num>
  <w:num w:numId="7" w16cid:durableId="698048974">
    <w:abstractNumId w:val="2"/>
  </w:num>
  <w:num w:numId="8" w16cid:durableId="1460222107">
    <w:abstractNumId w:val="1"/>
  </w:num>
  <w:num w:numId="9" w16cid:durableId="107551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65"/>
    <w:rsid w:val="00034616"/>
    <w:rsid w:val="0006063C"/>
    <w:rsid w:val="0015074B"/>
    <w:rsid w:val="0029639D"/>
    <w:rsid w:val="00326F90"/>
    <w:rsid w:val="00555ABA"/>
    <w:rsid w:val="00616C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72402"/>
  <w14:defaultImageDpi w14:val="300"/>
  <w15:docId w15:val="{74037798-DD1B-473D-930B-6AE0993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268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68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2686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268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Yến Hoàng</cp:lastModifiedBy>
  <cp:revision>2</cp:revision>
  <dcterms:created xsi:type="dcterms:W3CDTF">2026-10-26T09:58:00Z</dcterms:created>
  <dcterms:modified xsi:type="dcterms:W3CDTF">2026-10-26T09:58:00Z</dcterms:modified>
  <cp:category/>
</cp:coreProperties>
</file>